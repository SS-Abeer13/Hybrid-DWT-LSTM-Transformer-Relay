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80" w:line="300" w:lineRule="auto"/>
        <w:jc w:val="center"/>
      </w:pPr>
      <w:r>
        <w:rPr>
          <w:rFonts w:ascii="Times New Roman" w:hAnsi="Times New Roman"/>
          <w:b w:val="0"/>
          <w:i w:val="0"/>
          <w:sz w:val="24"/>
        </w:rPr>
      </w:r>
    </w:p>
    <w:p>
      <w:pPr>
        <w:spacing w:before="0" w:after="120" w:line="300" w:lineRule="auto"/>
        <w:jc w:val="center"/>
      </w:pPr>
      <w:r>
        <w:rPr>
          <w:rFonts w:ascii="Times New Roman" w:hAnsi="Times New Roman"/>
          <w:b/>
          <w:i w:val="0"/>
          <w:sz w:val="36"/>
        </w:rPr>
        <w:t>HYBRID ADAPTIVE TRANSFORMER</w:t>
      </w:r>
    </w:p>
    <w:p>
      <w:pPr>
        <w:spacing w:before="0" w:after="120" w:line="300" w:lineRule="auto"/>
        <w:jc w:val="center"/>
      </w:pPr>
      <w:r>
        <w:rPr>
          <w:rFonts w:ascii="Times New Roman" w:hAnsi="Times New Roman"/>
          <w:b/>
          <w:i w:val="0"/>
          <w:sz w:val="36"/>
        </w:rPr>
        <w:t>DIFFERENTIAL PROTECTION:</w:t>
      </w:r>
    </w:p>
    <w:p>
      <w:pPr>
        <w:spacing w:before="0" w:after="1080" w:line="300" w:lineRule="auto"/>
        <w:jc w:val="center"/>
      </w:pPr>
      <w:r>
        <w:rPr>
          <w:rFonts w:ascii="Times New Roman" w:hAnsi="Times New Roman"/>
          <w:b/>
          <w:i w:val="0"/>
          <w:sz w:val="36"/>
        </w:rPr>
        <w:t>AN INTELLIGENT DWT-LSTM FRAMEWORK</w:t>
      </w:r>
    </w:p>
    <w:p>
      <w:pPr>
        <w:spacing w:before="0" w:after="80" w:line="300" w:lineRule="auto"/>
        <w:jc w:val="center"/>
      </w:pPr>
      <w:r>
        <w:rPr>
          <w:rFonts w:ascii="Times New Roman" w:hAnsi="Times New Roman"/>
          <w:b/>
          <w:i w:val="0"/>
          <w:sz w:val="28"/>
        </w:rPr>
        <w:t>MD MOINUL HAQUE</w:t>
      </w:r>
    </w:p>
    <w:p>
      <w:pPr>
        <w:spacing w:before="0" w:after="1080" w:line="300" w:lineRule="auto"/>
        <w:jc w:val="center"/>
      </w:pPr>
      <w:r>
        <w:rPr>
          <w:rFonts w:ascii="Times New Roman" w:hAnsi="Times New Roman"/>
          <w:b/>
          <w:i w:val="0"/>
          <w:sz w:val="28"/>
        </w:rPr>
        <w:t>MD REYAZ UDDIN</w:t>
      </w:r>
    </w:p>
    <w:p>
      <w:pPr>
        <w:spacing w:before="0" w:after="960" w:line="300" w:lineRule="auto"/>
        <w:jc w:val="center"/>
      </w:pPr>
      <w:r>
        <w:rPr>
          <w:rFonts w:ascii="Times New Roman" w:hAnsi="Times New Roman"/>
          <w:b/>
          <w:i w:val="0"/>
          <w:sz w:val="28"/>
        </w:rPr>
        <w:t>B.Sc. ENGINEERING THESIS</w:t>
      </w:r>
    </w:p>
    <w:p>
      <w:pPr>
        <w:spacing w:after="960"/>
        <w:jc w:val="center"/>
      </w:pPr>
      <w:r>
        <w:drawing>
          <wp:inline xmlns:a="http://schemas.openxmlformats.org/drawingml/2006/main" xmlns:pic="http://schemas.openxmlformats.org/drawingml/2006/picture">
            <wp:extent cx="1143000" cy="1062990"/>
            <wp:docPr id="1" name="Picture 1"/>
            <wp:cNvGraphicFramePr>
              <a:graphicFrameLocks noChangeAspect="1"/>
            </wp:cNvGraphicFramePr>
            <a:graphic>
              <a:graphicData uri="http://schemas.openxmlformats.org/drawingml/2006/picture">
                <pic:pic>
                  <pic:nvPicPr>
                    <pic:cNvPr id="0" name="logoMIST.png"/>
                    <pic:cNvPicPr/>
                  </pic:nvPicPr>
                  <pic:blipFill>
                    <a:blip r:embed="rId9"/>
                    <a:stretch>
                      <a:fillRect/>
                    </a:stretch>
                  </pic:blipFill>
                  <pic:spPr>
                    <a:xfrm>
                      <a:off x="0" y="0"/>
                      <a:ext cx="1143000" cy="1062990"/>
                    </a:xfrm>
                    <a:prstGeom prst="rect"/>
                  </pic:spPr>
                </pic:pic>
              </a:graphicData>
            </a:graphic>
          </wp:inline>
        </w:drawing>
      </w:r>
    </w:p>
    <w:p>
      <w:pPr>
        <w:spacing w:before="0" w:after="80" w:line="300" w:lineRule="auto"/>
        <w:jc w:val="center"/>
      </w:pPr>
      <w:r>
        <w:rPr>
          <w:rFonts w:ascii="Times New Roman" w:hAnsi="Times New Roman"/>
          <w:b/>
          <w:i w:val="0"/>
          <w:sz w:val="24"/>
        </w:rPr>
        <w:t>DEPARTMENT OF ELECTRICAL AND ELECTRONIC ENGINEERING</w:t>
      </w:r>
    </w:p>
    <w:p>
      <w:pPr>
        <w:spacing w:before="0" w:after="80" w:line="300" w:lineRule="auto"/>
        <w:jc w:val="center"/>
      </w:pPr>
      <w:r>
        <w:rPr>
          <w:rFonts w:ascii="Times New Roman" w:hAnsi="Times New Roman"/>
          <w:b/>
          <w:i w:val="0"/>
          <w:sz w:val="28"/>
        </w:rPr>
        <w:t>MILITARY INSTITUTE OF SCIENCE AND TECHNOLOGY</w:t>
      </w:r>
    </w:p>
    <w:p>
      <w:pPr>
        <w:spacing w:before="0" w:after="720" w:line="300" w:lineRule="auto"/>
        <w:jc w:val="center"/>
      </w:pPr>
      <w:r>
        <w:rPr>
          <w:rFonts w:ascii="Times New Roman" w:hAnsi="Times New Roman"/>
          <w:b/>
          <w:i w:val="0"/>
          <w:sz w:val="24"/>
        </w:rPr>
        <w:t>DHAKA, BANGLADESH</w:t>
      </w:r>
    </w:p>
    <w:p>
      <w:pPr>
        <w:spacing w:before="0" w:after="0" w:line="300" w:lineRule="auto"/>
        <w:jc w:val="center"/>
      </w:pPr>
      <w:r>
        <w:rPr>
          <w:rFonts w:ascii="Times New Roman" w:hAnsi="Times New Roman"/>
          <w:b/>
          <w:i w:val="0"/>
          <w:sz w:val="24"/>
        </w:rPr>
        <w:t>JANUARY 2026</w:t>
      </w:r>
    </w:p>
    <w:p>
      <w:r>
        <w:br w:type="page"/>
      </w:r>
    </w:p>
    <w:p>
      <w:pPr>
        <w:spacing w:before="0" w:after="480" w:line="300" w:lineRule="auto"/>
        <w:jc w:val="center"/>
      </w:pPr>
      <w:r>
        <w:rPr>
          <w:rFonts w:ascii="Times New Roman" w:hAnsi="Times New Roman"/>
          <w:b w:val="0"/>
          <w:i w:val="0"/>
          <w:sz w:val="24"/>
        </w:rPr>
      </w:r>
    </w:p>
    <w:p>
      <w:pPr>
        <w:spacing w:before="0" w:after="960" w:line="300" w:lineRule="auto"/>
        <w:jc w:val="center"/>
      </w:pPr>
      <w:r>
        <w:rPr>
          <w:rFonts w:ascii="Times New Roman" w:hAnsi="Times New Roman"/>
          <w:b/>
          <w:i w:val="0"/>
          <w:sz w:val="28"/>
        </w:rPr>
        <w:t>HYBRID ADAPTIVE TRANSFORMER DIFFERENTIAL PROTECTION:</w:t>
        <w:br/>
        <w:t>AN INTELLIGENT DWT-LSTM FRAMEWORK</w:t>
      </w:r>
    </w:p>
    <w:p>
      <w:pPr>
        <w:spacing w:before="0" w:after="960" w:line="300" w:lineRule="auto"/>
        <w:jc w:val="center"/>
      </w:pPr>
      <w:r>
        <w:rPr>
          <w:rFonts w:ascii="Times New Roman" w:hAnsi="Times New Roman"/>
          <w:b/>
          <w:i w:val="0"/>
          <w:sz w:val="24"/>
        </w:rPr>
        <w:t>MD MOINUL HAQUE (Roll: 202216206) &amp; MD REYAZ UDDIN (Roll: 202216211)</w:t>
      </w:r>
    </w:p>
    <w:p>
      <w:pPr>
        <w:spacing w:before="0" w:after="1080" w:line="300" w:lineRule="auto"/>
        <w:jc w:val="center"/>
      </w:pPr>
      <w:r>
        <w:rPr>
          <w:rFonts w:ascii="Times New Roman" w:hAnsi="Times New Roman"/>
          <w:b w:val="0"/>
          <w:i/>
          <w:sz w:val="24"/>
        </w:rPr>
        <w:t>A Thesis Submitted in Partial Fulfillment of the Requirements for the</w:t>
        <w:br/>
        <w:t>Degree of Bachelor of Science in Electrical and Electronic Engineering</w:t>
      </w:r>
    </w:p>
    <w:p>
      <w:pPr>
        <w:spacing w:after="1080"/>
        <w:jc w:val="center"/>
      </w:pPr>
      <w:r>
        <w:drawing>
          <wp:inline xmlns:a="http://schemas.openxmlformats.org/drawingml/2006/main" xmlns:pic="http://schemas.openxmlformats.org/drawingml/2006/picture">
            <wp:extent cx="1005840" cy="935431"/>
            <wp:docPr id="2" name="Picture 2"/>
            <wp:cNvGraphicFramePr>
              <a:graphicFrameLocks noChangeAspect="1"/>
            </wp:cNvGraphicFramePr>
            <a:graphic>
              <a:graphicData uri="http://schemas.openxmlformats.org/drawingml/2006/picture">
                <pic:pic>
                  <pic:nvPicPr>
                    <pic:cNvPr id="0" name="logoMIST.png"/>
                    <pic:cNvPicPr/>
                  </pic:nvPicPr>
                  <pic:blipFill>
                    <a:blip r:embed="rId9"/>
                    <a:stretch>
                      <a:fillRect/>
                    </a:stretch>
                  </pic:blipFill>
                  <pic:spPr>
                    <a:xfrm>
                      <a:off x="0" y="0"/>
                      <a:ext cx="1005840" cy="935431"/>
                    </a:xfrm>
                    <a:prstGeom prst="rect"/>
                  </pic:spPr>
                </pic:pic>
              </a:graphicData>
            </a:graphic>
          </wp:inline>
        </w:drawing>
      </w:r>
    </w:p>
    <w:p>
      <w:pPr>
        <w:spacing w:before="0" w:after="1080" w:line="300" w:lineRule="auto"/>
        <w:jc w:val="center"/>
      </w:pPr>
      <w:r>
        <w:rPr>
          <w:rFonts w:ascii="Times New Roman" w:hAnsi="Times New Roman"/>
          <w:b/>
          <w:i w:val="0"/>
          <w:sz w:val="24"/>
        </w:rPr>
        <w:t>DEPARTMENT OF ELECTRICAL AND ELECTRONIC ENGINEERING</w:t>
        <w:br/>
        <w:t>MILITARY INSTITUTE OF SCIENCE AND TECHNOLOGY</w:t>
        <w:br/>
        <w:t>DHAKA, BANGLADESH</w:t>
      </w:r>
    </w:p>
    <w:p>
      <w:pPr>
        <w:spacing w:before="0" w:after="0" w:line="300" w:lineRule="auto"/>
        <w:jc w:val="center"/>
      </w:pPr>
      <w:r>
        <w:rPr>
          <w:rFonts w:ascii="Times New Roman" w:hAnsi="Times New Roman"/>
          <w:b/>
          <w:i w:val="0"/>
          <w:sz w:val="24"/>
        </w:rPr>
        <w:t>JANUARY 2026</w:t>
      </w:r>
    </w:p>
    <w:p>
      <w:r>
        <w:br w:type="page"/>
      </w:r>
    </w:p>
    <w:p>
      <w:pPr>
        <w:spacing w:before="240" w:after="360" w:line="300" w:lineRule="auto"/>
        <w:jc w:val="center"/>
      </w:pPr>
      <w:r>
        <w:rPr>
          <w:rFonts w:ascii="Times New Roman" w:hAnsi="Times New Roman"/>
          <w:b/>
          <w:i w:val="0"/>
          <w:sz w:val="32"/>
        </w:rPr>
        <w:t>APPROVAL CERTIFICATE</w:t>
      </w:r>
    </w:p>
    <w:p>
      <w:pPr>
        <w:spacing w:before="0" w:after="120" w:line="300" w:lineRule="auto"/>
        <w:jc w:val="center"/>
      </w:pPr>
      <w:r>
        <w:rPr>
          <w:rFonts w:ascii="Times New Roman" w:hAnsi="Times New Roman"/>
          <w:b w:val="0"/>
          <w:i/>
          <w:sz w:val="24"/>
        </w:rPr>
        <w:t xml:space="preserve">This is to certify that the thesis entitled </w:t>
      </w:r>
    </w:p>
    <w:p>
      <w:pPr>
        <w:spacing w:before="0" w:after="240" w:line="300" w:lineRule="auto"/>
        <w:jc w:val="center"/>
      </w:pPr>
      <w:r>
        <w:rPr>
          <w:rFonts w:ascii="Times New Roman" w:hAnsi="Times New Roman"/>
          <w:b/>
          <w:i w:val="0"/>
          <w:sz w:val="26"/>
        </w:rPr>
        <w:t>“Hybrid Adaptive Transformer Differential Protection:</w:t>
        <w:br/>
        <w:t>An Intelligent DWT-LSTM Framework”</w:t>
      </w:r>
    </w:p>
    <w:p>
      <w:pPr>
        <w:spacing w:before="0" w:after="240" w:line="300" w:lineRule="auto"/>
        <w:jc w:val="both"/>
      </w:pPr>
      <w:r>
        <w:rPr>
          <w:rFonts w:ascii="Times New Roman" w:hAnsi="Times New Roman"/>
          <w:b w:val="0"/>
          <w:i w:val="0"/>
          <w:sz w:val="24"/>
        </w:rPr>
        <w:t>submitted by Md Moinul Haque (ID: 202216206) &amp; Md Reyaz Uddin (ID: 202216211) to the Department of Electrical and Electronic Engineering, Military Institute of Science and Technology (MIST), Mirpur Cantonment, Dhaka, Bangladesh, in partial fulfillment of the requirements for the degree of Bachelor of Science in Electrical and Electronic Engineering, has been accepted as satisfactory for the award of the degree and approved by the undersigned examiners.</w:t>
      </w:r>
    </w:p>
    <w:p>
      <w:pPr>
        <w:keepNext/>
        <w:spacing w:before="240" w:after="40"/>
      </w:pPr>
      <w:r>
        <w:rPr>
          <w:rFonts w:ascii="Times New Roman" w:hAnsi="Times New Roman"/>
          <w:b/>
          <w:sz w:val="24"/>
        </w:rPr>
        <w:t>Supervisor (Chairman):</w:t>
        <w:br/>
      </w:r>
      <w:r>
        <w:rPr>
          <w:rFonts w:ascii="Times New Roman" w:hAnsi="Times New Roman"/>
          <w:sz w:val="24"/>
        </w:rPr>
        <w:t>_________________________________________</w:t>
        <w:br/>
      </w:r>
      <w:r>
        <w:rPr>
          <w:rFonts w:ascii="Times New Roman" w:hAnsi="Times New Roman"/>
          <w:sz w:val="22"/>
        </w:rPr>
        <w:t>Cdre A N M Didarul Alam, (L), NUP, psc, BN</w:t>
        <w:br/>
        <w:t>Dean, Faculty of Maritime Business Studies, Bangladesh Maritime University</w:t>
      </w:r>
    </w:p>
    <w:p>
      <w:pPr>
        <w:keepNext/>
        <w:spacing w:before="240" w:after="40"/>
      </w:pPr>
      <w:r>
        <w:rPr>
          <w:rFonts w:ascii="Times New Roman" w:hAnsi="Times New Roman"/>
          <w:b/>
          <w:sz w:val="24"/>
        </w:rPr>
        <w:t>Head of the Department (Member, Ex-officio):</w:t>
        <w:br/>
      </w:r>
      <w:r>
        <w:rPr>
          <w:rFonts w:ascii="Times New Roman" w:hAnsi="Times New Roman"/>
          <w:sz w:val="24"/>
        </w:rPr>
        <w:t>_________________________________________</w:t>
        <w:br/>
      </w:r>
      <w:r>
        <w:rPr>
          <w:rFonts w:ascii="Times New Roman" w:hAnsi="Times New Roman"/>
          <w:sz w:val="22"/>
        </w:rPr>
        <w:t>Brigadier General Md Rezaul Awal, psc</w:t>
        <w:br/>
        <w:t>Head of the Department, Department of EECE, MIST, Dhaka, Bangladesh</w:t>
      </w:r>
    </w:p>
    <w:p>
      <w:pPr>
        <w:keepNext/>
        <w:spacing w:before="240" w:after="40"/>
      </w:pPr>
      <w:r>
        <w:rPr>
          <w:rFonts w:ascii="Times New Roman" w:hAnsi="Times New Roman"/>
          <w:b/>
          <w:sz w:val="24"/>
        </w:rPr>
        <w:t>Internal Examiner (Member):</w:t>
        <w:br/>
      </w:r>
      <w:r>
        <w:rPr>
          <w:rFonts w:ascii="Times New Roman" w:hAnsi="Times New Roman"/>
          <w:sz w:val="24"/>
        </w:rPr>
        <w:t>_________________________________________</w:t>
        <w:br/>
      </w:r>
      <w:r>
        <w:rPr>
          <w:rFonts w:ascii="Times New Roman" w:hAnsi="Times New Roman"/>
          <w:sz w:val="22"/>
        </w:rPr>
        <w:t>Md Golam Mostafa, PhD</w:t>
        <w:br/>
        <w:t>Professor, Department of EECE, MIST, Dhaka, Bangladesh</w:t>
      </w:r>
    </w:p>
    <w:p>
      <w:pPr>
        <w:keepNext/>
        <w:spacing w:before="240" w:after="40"/>
      </w:pPr>
      <w:r>
        <w:rPr>
          <w:rFonts w:ascii="Times New Roman" w:hAnsi="Times New Roman"/>
          <w:b/>
          <w:sz w:val="24"/>
        </w:rPr>
        <w:t>External Examiner (Member):</w:t>
        <w:br/>
      </w:r>
      <w:r>
        <w:rPr>
          <w:rFonts w:ascii="Times New Roman" w:hAnsi="Times New Roman"/>
          <w:sz w:val="24"/>
        </w:rPr>
        <w:t>_________________________________________</w:t>
        <w:br/>
      </w:r>
      <w:r>
        <w:rPr>
          <w:rFonts w:ascii="Times New Roman" w:hAnsi="Times New Roman"/>
          <w:sz w:val="22"/>
        </w:rPr>
        <w:t>Dr. Satya Prasad Majumder</w:t>
        <w:br/>
        <w:t>Professor, Department of EEE, BUET, Dhaka-1205, Bangladesh</w:t>
      </w:r>
    </w:p>
    <w:p>
      <w:pPr>
        <w:spacing w:before="320"/>
      </w:pPr>
      <w:r>
        <w:rPr>
          <w:rFonts w:ascii="Times New Roman" w:hAnsi="Times New Roman"/>
          <w:sz w:val="22"/>
        </w:rPr>
        <w:t>Counter-signed on behalf of the Board of Advanced Studies.</w:t>
      </w:r>
    </w:p>
    <w:p>
      <w:r>
        <w:br w:type="page"/>
      </w:r>
    </w:p>
    <w:p>
      <w:pPr>
        <w:spacing w:before="240" w:after="360" w:line="300" w:lineRule="auto"/>
        <w:jc w:val="center"/>
      </w:pPr>
      <w:r>
        <w:rPr>
          <w:rFonts w:ascii="Times New Roman" w:hAnsi="Times New Roman"/>
          <w:b/>
          <w:i w:val="0"/>
          <w:sz w:val="32"/>
        </w:rPr>
        <w:t>DECLARATION</w:t>
      </w:r>
    </w:p>
    <w:p>
      <w:pPr>
        <w:spacing w:before="0" w:after="120" w:line="300" w:lineRule="auto"/>
        <w:jc w:val="center"/>
      </w:pPr>
      <w:r>
        <w:rPr>
          <w:rFonts w:ascii="Times New Roman" w:hAnsi="Times New Roman"/>
          <w:b w:val="0"/>
          <w:i/>
          <w:sz w:val="24"/>
        </w:rPr>
        <w:t xml:space="preserve">We hereby declare that the thesis entitled </w:t>
      </w:r>
    </w:p>
    <w:p>
      <w:pPr>
        <w:spacing w:before="0" w:after="240" w:line="300" w:lineRule="auto"/>
        <w:jc w:val="center"/>
      </w:pPr>
      <w:r>
        <w:rPr>
          <w:rFonts w:ascii="Times New Roman" w:hAnsi="Times New Roman"/>
          <w:b/>
          <w:i w:val="0"/>
          <w:sz w:val="26"/>
        </w:rPr>
        <w:t>“Hybrid Adaptive Transformer Differential Protection:</w:t>
        <w:br/>
        <w:t>An Intelligent DWT-LSTM Framework”</w:t>
      </w:r>
    </w:p>
    <w:p>
      <w:pPr>
        <w:spacing w:before="0" w:after="200" w:line="300" w:lineRule="auto"/>
        <w:jc w:val="both"/>
      </w:pPr>
      <w:r>
        <w:rPr>
          <w:rFonts w:ascii="Times New Roman" w:hAnsi="Times New Roman"/>
          <w:b w:val="0"/>
          <w:i w:val="0"/>
          <w:sz w:val="24"/>
        </w:rPr>
        <w:t>submitted to the Department of Electrical and Electronic Engineering, Military Institute of Science and Technology, Dhaka, Bangladesh, in partial fulfillment of the requirements for the degree of Bachelor of Science in Electrical and Electronic Engineering, is a record of original work carried out by us under the supervision of Cdre A N M Didarul Alam, (L), NUP, psc, BN, Dean, Faculty of Maritime Business Studies, Bangladesh Maritime University. We hereby affirm that:</w:t>
      </w:r>
    </w:p>
    <w:p>
      <w:pPr>
        <w:pStyle w:val="ListBullet"/>
        <w:spacing w:after="80"/>
        <w:ind w:left="360"/>
      </w:pPr>
      <w:r>
        <w:rPr>
          <w:rFonts w:ascii="Times New Roman" w:hAnsi="Times New Roman"/>
          <w:sz w:val="22"/>
        </w:rPr>
        <w:t>This thesis has not been submitted elsewhere, in whole or in part, for the award of any degree, diploma, or fellowship at this or any other university, institute, or organization.</w:t>
      </w:r>
    </w:p>
    <w:p>
      <w:pPr>
        <w:pStyle w:val="ListBullet"/>
        <w:spacing w:after="80"/>
        <w:ind w:left="360"/>
      </w:pPr>
      <w:r>
        <w:rPr>
          <w:rFonts w:ascii="Times New Roman" w:hAnsi="Times New Roman"/>
          <w:sz w:val="22"/>
        </w:rPr>
        <w:t>The work presented herein is entirely the original research and intellectual contribution of the candidates, except where explicit reference has been made to the work of other researchers.</w:t>
      </w:r>
    </w:p>
    <w:p>
      <w:pPr>
        <w:pStyle w:val="ListBullet"/>
        <w:spacing w:after="80"/>
        <w:ind w:left="360"/>
      </w:pPr>
      <w:r>
        <w:rPr>
          <w:rFonts w:ascii="Times New Roman" w:hAnsi="Times New Roman"/>
          <w:sz w:val="22"/>
        </w:rPr>
        <w:t>Proper acknowledgment has been made in the text to all other materials used, and all sources of information have been duly cited following the IEEE referencing format.</w:t>
      </w:r>
    </w:p>
    <w:p>
      <w:pPr>
        <w:pStyle w:val="ListBullet"/>
        <w:spacing w:after="80"/>
        <w:ind w:left="360"/>
      </w:pPr>
      <w:r>
        <w:rPr>
          <w:rFonts w:ascii="Times New Roman" w:hAnsi="Times New Roman"/>
          <w:sz w:val="22"/>
        </w:rPr>
        <w:t>No part of this thesis has been fabricated, plagiarized, or misrepresented in any manner, and the results presented are accurate to the best of our knowledge and belief.</w:t>
      </w:r>
    </w:p>
    <w:p>
      <w:pPr>
        <w:pStyle w:val="ListBullet"/>
        <w:spacing w:after="80"/>
        <w:ind w:left="360"/>
      </w:pPr>
      <w:r>
        <w:rPr>
          <w:rFonts w:ascii="Times New Roman" w:hAnsi="Times New Roman"/>
          <w:sz w:val="22"/>
        </w:rPr>
        <w:t>We have complied with all ethical guidelines and academic integrity standards set forth by the Military Institute of Science and Technology.</w:t>
      </w:r>
    </w:p>
    <w:p>
      <w:pPr>
        <w:keepNext/>
        <w:spacing w:before="480" w:after="40"/>
      </w:pPr>
      <w:r>
        <w:rPr>
          <w:rFonts w:ascii="Times New Roman" w:hAnsi="Times New Roman"/>
          <w:sz w:val="22"/>
        </w:rPr>
        <w:t>Candidate's Signature: _________________________________________</w:t>
        <w:br/>
      </w:r>
      <w:r>
        <w:rPr>
          <w:rFonts w:ascii="Times New Roman" w:hAnsi="Times New Roman"/>
          <w:b/>
          <w:sz w:val="22"/>
        </w:rPr>
        <w:t>Md Moinul Haque (Student ID: 202216206)</w:t>
        <w:br/>
        <w:br/>
      </w:r>
      <w:r>
        <w:rPr>
          <w:rFonts w:ascii="Times New Roman" w:hAnsi="Times New Roman"/>
          <w:sz w:val="22"/>
        </w:rPr>
        <w:t>Candidate's Signature: _________________________________________</w:t>
        <w:br/>
      </w:r>
      <w:r>
        <w:rPr>
          <w:rFonts w:ascii="Times New Roman" w:hAnsi="Times New Roman"/>
          <w:b/>
          <w:sz w:val="22"/>
        </w:rPr>
        <w:t>Md Reyaz Uddin (Student ID: 202216211)</w:t>
        <w:br/>
        <w:br/>
      </w:r>
      <w:r>
        <w:rPr>
          <w:rFonts w:ascii="Times New Roman" w:hAnsi="Times New Roman"/>
          <w:sz w:val="22"/>
        </w:rPr>
        <w:t>Date: ________________________</w:t>
      </w:r>
    </w:p>
    <w:sectPr w:rsidR="00FC693F" w:rsidRPr="0006063C" w:rsidSect="00034616">
      <w:pgSz w:w="11909" w:h="16834"/>
      <w:pgMar w:top="1440" w:right="1440" w:bottom="1440" w:left="201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